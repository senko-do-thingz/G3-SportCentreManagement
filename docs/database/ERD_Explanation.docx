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Thích Thiết Kế Cơ Sở Dữ Liệu (ERD) - Sportify Center</w:t>
      </w:r>
    </w:p>
    <w:p>
      <w:r>
        <w:t>Tài liệu này giải thích các thành phần chính trong sơ đồ quan hệ thực thể (ERD) của hệ thống Sportify Center.</w:t>
      </w:r>
    </w:p>
    <w:p>
      <w:pPr>
        <w:pStyle w:val="Heading1"/>
      </w:pPr>
      <w:r>
        <w:t>1. Quản lý Người dùng và Quyền truy cập (Identity &amp; Access)</w:t>
      </w:r>
    </w:p>
    <w:p>
      <w:r>
        <w:t>- Các bảng chính: role, permission, user_account, member_profile, coach_profile</w:t>
      </w:r>
    </w:p>
    <w:p>
      <w:r>
        <w:t>- Giải thích: Hệ thống sử dụng một bảng user_account duy nhất cho tất cả người dùng (học viên, huấn luyện viên, nhân viên). Mỗi tài khoản được gán một vai trò (role) duy nhất. Hồ sơ chi tiết của học viên và huấn luyện viên được tách riêng thành các bảng 1-1 với user_account. Quyền truy cập được cấu hình động qua bảng role_permission.</w:t>
      </w:r>
    </w:p>
    <w:p>
      <w:pPr>
        <w:pStyle w:val="Heading1"/>
      </w:pPr>
      <w:r>
        <w:t>2. Danh mục và Gói tập (Catalog &amp; Membership)</w:t>
      </w:r>
    </w:p>
    <w:p>
      <w:r>
        <w:t>- Các bảng chính: sport, sport_package, sport_package_registration, membership_card_tier, member_card, refund_request, check_in (các bảng cũ membership_plan, plan_eligible_sport, plan_feature, membership, membership_sport giữ lại ở chế độ LEGACY)</w:t>
      </w:r>
    </w:p>
    <w:p>
      <w:r>
        <w:t>- Giải thích: Hệ thống quản lý các gói tập (sport_package) theo từng môn thể thao, hình thức đào tạo (tự tập SELF_TRAINING hoặc có HLV COACH_LED), thời hạn (ngày) và số buổi. Học viên đăng ký gói tập thông qua sport_package_registration. Thẻ hội viên (member_card) gắn với hạng thẻ (membership_card_tier: STANDARD 0%, GOLD 5%, VIP 10%) áp dụng giảm giá khi mua gói tập. Quy trình yêu cầu hoàn tiền được ghi nhận tại refund_request. Lịch sử check-in tại quầy lễ tân được ghi nhận tại bảng check_in, liên kết trực tiếp với lịch đặt chỗ (booking) và gói tập của học viên.</w:t>
      </w:r>
    </w:p>
    <w:p>
      <w:pPr>
        <w:pStyle w:val="Heading1"/>
      </w:pPr>
      <w:r>
        <w:t>3. Lớp học và Đặt lịch (Classes &amp; Booking)</w:t>
      </w:r>
    </w:p>
    <w:p>
      <w:r>
        <w:t>- Các bảng chính: sport_class, class_session, booking, waitlist_entry</w:t>
      </w:r>
    </w:p>
    <w:p>
      <w:r>
        <w:t>- Giải thích: sport_class đại diện cho khuôn mẫu của một lớp học, trong khi class_session là các buổi học cụ thể diễn ra vào một ngày và giờ nhất định (bao gồm buổi có HLV và buổi tự tập). Học viên sẽ tạo booking liên kết với gói tập (sport_package_registration) để giữ chỗ trong class_session. Nếu lớp đã đầy, học viên có thể vào hàng đợi waitlist_entry (tính năng dự kiến).</w:t>
      </w:r>
    </w:p>
    <w:p>
      <w:pPr>
        <w:pStyle w:val="Heading1"/>
      </w:pPr>
      <w:r>
        <w:t>4. Thanh toán và Hóa đơn (Payments &amp; Reports)</w:t>
      </w:r>
    </w:p>
    <w:p>
      <w:r>
        <w:t>- Các bảng chính: payment, invoice, invoice_line</w:t>
      </w:r>
    </w:p>
    <w:p>
      <w:r>
        <w:t>- Giải thích: Các giao dịch thanh toán (payment) được tạo cho mỗi lần đăng ký gói tập. Khi thanh toán thành công, hệ thống tự động sinh ra một hóa đơn (invoice). Hóa đơn là bản ghi cố định (snapshot) sao chép các thông tin tại thời điểm thanh toán, không thay đổi kể cả khi người dùng đổi tên.</w:t>
      </w:r>
    </w:p>
    <w:p>
      <w:pPr>
        <w:pStyle w:val="Heading1"/>
      </w:pPr>
      <w:r>
        <w:t>5. Huấn luyện, Điểm danh và Tiến trình (Training &amp; Progress)</w:t>
      </w:r>
    </w:p>
    <w:p>
      <w:r>
        <w:t>- Các bảng chính: session_plan, attendance_record, session_result, skill_metric</w:t>
      </w:r>
    </w:p>
    <w:p>
      <w:r>
        <w:t>- Giải thích: Trước buổi học, huấn luyện viên tạo giáo án (session_plan). Sau buổi học, họ thực hiện điểm danh (attendance_record) và chấm điểm kỹ năng (session_result_score) dựa trên các tiêu chí (skill_metric) của môn thể thao đó. Phản hồi đánh giá cho học viên cũng được lưu lại tại đây.</w:t>
      </w:r>
    </w:p>
    <w:p>
      <w:pPr>
        <w:pStyle w:val="Heading1"/>
      </w:pPr>
      <w:r>
        <w:t>6. Đề xuất Lịch tập AI (AI Workout Recommendation)</w:t>
      </w:r>
    </w:p>
    <w:p>
      <w:r>
        <w:t>- Các bảng chính: workout_plan, workout_plan_day, recommendation_rule_set</w:t>
      </w:r>
    </w:p>
    <w:p>
      <w:r>
        <w:t>- Giải thích: Dựa vào mục tiêu, thời gian rảnh và sở thích của học viên, AI sẽ tạo ra một lịch tập chi tiết (workout_plan) cho nhiều tuần. Lịch tập này cần được Huấn luyện viên phê duyệt (plan_review) trước khi áp dụng chính thức cho học viên.</w:t>
      </w:r>
    </w:p>
    <w:p>
      <w:pPr>
        <w:pStyle w:val="Heading1"/>
      </w:pPr>
      <w:r>
        <w:t>7. Trợ lý AI và Hỗ trợ (AI Assistant &amp; Support)</w:t>
      </w:r>
    </w:p>
    <w:p>
      <w:r>
        <w:t>- Các bảng chính: ai_conversation, ai_message, support_request</w:t>
      </w:r>
    </w:p>
    <w:p>
      <w:r>
        <w:t>- Giải thích: Hệ thống lưu trữ các cuộc hội thoại của học viên với trợ lý AI. Khi AI không thể xử lý yêu cầu hoặc học viên muốn gặp nhân viên, cuộc hội thoại sẽ được chuyển tiếp thành một yêu cầu hỗ trợ (support_request) để nhân viên chăm sóc khách hàng xử lý.</w:t>
      </w:r>
    </w:p>
    <w:p>
      <w:pPr>
        <w:pStyle w:val="Heading1"/>
      </w:pPr>
      <w:r>
        <w:t>8. Thông báo và Cấu hình hệ thống (Notifications &amp; System)</w:t>
      </w:r>
    </w:p>
    <w:p>
      <w:r>
        <w:t>- Các bảng chính: notification, announcement, system_setting</w:t>
      </w:r>
    </w:p>
    <w:p>
      <w:r>
        <w:t>- Giải thích: Bảng notification lưu các thông báo cá nhân gửi đến người dùng. Bảng announcement dùng để đăng các thông báo chung trên bảng tin. Bảng system_setting lưu các thiết lập toàn hệ thống như tên trung tâm, giờ mở cửa, và thời gian hủy lịch tối đa.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